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1F3A5F"/>
          <w:sz w:val="44"/>
        </w:rPr>
        <w:t>Quote Comparison Technical Design</w:t>
      </w:r>
    </w:p>
    <w:p>
      <w:pPr>
        <w:spacing w:after="200"/>
      </w:pPr>
      <w:r>
        <w:rPr>
          <w:rFonts w:ascii="Calibri" w:hAnsi="Calibri"/>
          <w:i/>
          <w:color w:val="555555"/>
          <w:sz w:val="21"/>
        </w:rPr>
        <w:t>Detailed technical document covering module flow, pages, designs, APIs, data model, validations, permissions, and purchase order integration.</w:t>
      </w:r>
    </w:p>
    <w:p>
      <w:pPr>
        <w:pStyle w:val="Heading1"/>
      </w:pPr>
      <w:r>
        <w:t>Document Purpose</w:t>
      </w:r>
    </w:p>
    <w:p>
      <w:pPr/>
      <w:r>
        <w:t>This document defines the proposed technical design for a new Quote Comparison module in the inventory and procurement domain of the ERP.</w:t>
      </w:r>
    </w:p>
    <w:p>
      <w:pPr/>
      <w:r>
        <w:t>The module is intended to bridge the current gap between:</w:t>
      </w:r>
    </w:p>
    <w:p>
      <w:pPr/>
      <w:r>
        <w:t>`Approved Indent -&gt; Vendor Quotation Comparison -&gt; Finalized Vendor Selection -&gt; Purchase Order`</w:t>
      </w:r>
    </w:p>
    <w:p>
      <w:pPr/>
      <w:r>
        <w:t>This design is aligned to the current ERP structure where: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indents are managed in the inventory procurement flow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purchase orders already exist as a downstream procurement document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 comparison must support both commercial and technical evaluation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 comparison should remain generic enough for multiple material categories</w:t>
      </w:r>
    </w:p>
    <w:p>
      <w:pPr>
        <w:pStyle w:val="Heading1"/>
      </w:pPr>
      <w:r>
        <w:t>Design Goals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introduce a sourcing layer between indent and purchase order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support multiple supplier quotations for the same demand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support evaluation beyond lowest price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support line-level or full-request vendor finalization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preserve auditability and traceability into purchase order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fit the existing React + Spring Boot + JPA + multi-tenant architecture</w:t>
      </w:r>
    </w:p>
    <w:p>
      <w:pPr>
        <w:pStyle w:val="Heading1"/>
      </w:pPr>
      <w:r>
        <w:t>Functional Positioning in Current ERP</w:t>
      </w:r>
    </w:p>
    <w:p>
      <w:pPr/>
      <w:r>
        <w:t>The current procurement chain already supports: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 creation and approval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consolidation of open indent lines by category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purchase order creation from selected indent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purchase order update, status tracking, print, and export</w:t>
      </w:r>
    </w:p>
    <w:p>
      <w:pPr/>
      <w:r>
        <w:t>The proposed Quote Comparison module should sit between approved indent sourcing demand and purchase order creation.</w:t>
      </w:r>
    </w:p>
    <w:p>
      <w:pPr/>
      <w:r>
        <w:t>Recommended future procurement flow:</w:t>
      </w:r>
    </w:p>
    <w:p>
      <w:pPr/>
      <w:r>
        <w:t>`Indent -&gt; Quote Comparison -&gt; Finalized Quote -&gt; PO -&gt; Inward -&gt; Stock`</w:t>
      </w:r>
    </w:p>
    <w:p>
      <w:pPr>
        <w:pStyle w:val="Heading1"/>
      </w:pPr>
      <w:r>
        <w:t>Tenancy and Schema Design</w:t>
      </w:r>
    </w:p>
    <w:p>
      <w:pPr>
        <w:pStyle w:val="Heading2"/>
      </w:pPr>
      <w:r>
        <w:t>Recommended schema placement</w:t>
      </w:r>
    </w:p>
    <w:p>
      <w:pPr/>
      <w:r>
        <w:t>Quote comparison should be stored in the **master schema**.</w:t>
      </w:r>
    </w:p>
    <w:p>
      <w:pPr>
        <w:pStyle w:val="Heading2"/>
      </w:pPr>
      <w:r>
        <w:t>Reason</w:t>
      </w:r>
    </w:p>
    <w:p>
      <w:pPr/>
      <w:r>
        <w:t>In the current system: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`IndentInventory` is in master schema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`PurchaseOrder` is in master schema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 comparison logically belongs to the same procurement chain</w:t>
      </w:r>
    </w:p>
    <w:p>
      <w:pPr/>
      <w:r>
        <w:t>If quote comparison is kept in project schema while indents and POs remain in master schema, cross-project sourcing and PO traceability become harder and inconsistent.</w:t>
      </w:r>
    </w:p>
    <w:p>
      <w:pPr>
        <w:pStyle w:val="Heading2"/>
      </w:pPr>
      <w:r>
        <w:t>Design decision</w:t>
      </w:r>
    </w:p>
    <w:p>
      <w:pPr/>
      <w:r>
        <w:t>Recommended entities to live in master schema: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QuoteComparisonHeader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QuoteComparisonLine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SupplierQuoteHeader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SupplierQuoteLine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QuoteAttributeDefinition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QuoteAttributeValue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QuoteEvaluation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QuoteFinalization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QuoteToPoRef</w:t>
      </w:r>
    </w:p>
    <w:p>
      <w:pPr/>
      <w:r>
        <w:t>Attachments may continue to use the existing file handling pattern already used by inventory procurement flows.</w:t>
      </w:r>
    </w:p>
    <w:p>
      <w:pPr>
        <w:pStyle w:val="Heading1"/>
      </w:pPr>
      <w:r>
        <w:t>Proposed Navigation and Information Architecture</w:t>
      </w:r>
    </w:p>
    <w:p>
      <w:pPr>
        <w:pStyle w:val="Heading1"/>
      </w:pPr>
      <w:r>
        <w:t>Side Menu Placement</w:t>
      </w:r>
    </w:p>
    <w:p>
      <w:pPr/>
      <w:r>
        <w:t>Add a new menu item under Inventory Management: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Stock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All Inventory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**Quote Comparison**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Inward Inventory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Outward Inventory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Purchase Order</w:t>
      </w:r>
    </w:p>
    <w:p>
      <w:pPr>
        <w:pStyle w:val="Heading1"/>
      </w:pPr>
      <w:r>
        <w:t>Proposed Routes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`/quoteComparison`</w:t>
      </w:r>
    </w:p>
    <w:p>
      <w:pPr/>
      <w:r>
        <w:t>Quote comparison list page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`/quoteComparison/create`</w:t>
      </w:r>
    </w:p>
    <w:p>
      <w:pPr/>
      <w:r>
        <w:t>Create comparison from approved indent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`/quoteComparison/:id`</w:t>
      </w:r>
    </w:p>
    <w:p>
      <w:pPr/>
      <w:r>
        <w:t>Quote comparison detail and evaluation workspace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`/quoteComparison/:id/finalize`</w:t>
      </w:r>
    </w:p>
    <w:p>
      <w:pPr/>
      <w:r>
        <w:t>Finalization screen or modal workflow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`/quoteComparison/:id/convert-to-po`</w:t>
      </w:r>
    </w:p>
    <w:p>
      <w:pPr/>
      <w:r>
        <w:t>PO conversion review screen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`/quoteComparison/reports`</w:t>
      </w:r>
    </w:p>
    <w:p>
      <w:pPr/>
      <w:r>
        <w:t>Operational and management reports</w:t>
      </w:r>
    </w:p>
    <w:p>
      <w:pPr>
        <w:pStyle w:val="Heading1"/>
      </w:pPr>
      <w:r>
        <w:t>Page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Page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Primary users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Quote Comparison List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Search, filter, monitor all comparisons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Purchase Manager, Purchase Executive, Admin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Create Quote Comparison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Build a new comparison from approved indent lines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Purchase Executive, Purchase Manager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Quote Comparison Details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Core workspace for supplier quote entry and comparison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Purchase Executive, Purchase Manager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Supplier Quote Entry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Capture or revise one supplier response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Purchase Executive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Comparison Evaluation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Compare commercial and technical values side by side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Purchase Manager, Management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Finalization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Select supplier or split award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Purchase Manager, Management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Convert to PO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Review selected values before PO creation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Purchase Manager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Reports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Rate analysis and sourcing traceability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20"/>
              </w:rPr>
              <w:t>Management, Purchase Manager</w:t>
            </w:r>
          </w:p>
        </w:tc>
      </w:tr>
    </w:tbl>
    <w:p/>
    <w:p>
      <w:pPr>
        <w:pStyle w:val="Heading1"/>
      </w:pPr>
      <w:r>
        <w:t>Detailed Page Design</w:t>
      </w:r>
    </w:p>
    <w:p>
      <w:pPr>
        <w:pStyle w:val="Heading1"/>
      </w:pPr>
      <w:r>
        <w:t>1. Quote Comparison List Page</w:t>
      </w:r>
    </w:p>
    <w:p>
      <w:pPr>
        <w:pStyle w:val="Heading2"/>
      </w:pPr>
      <w:r>
        <w:t>Purpose</w:t>
      </w:r>
    </w:p>
    <w:p>
      <w:pPr/>
      <w:r>
        <w:t>Show all quote comparison records with status, project, indent, suppliers involved, and finalization progress.</w:t>
      </w:r>
    </w:p>
    <w:p>
      <w:pPr>
        <w:pStyle w:val="Heading2"/>
      </w:pPr>
      <w:r>
        <w:t>Layout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Header with page title and create button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Top filter bar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Summary counters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Main listing table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Quick actions per row</w:t>
      </w:r>
    </w:p>
    <w:p>
      <w:pPr>
        <w:pStyle w:val="Heading2"/>
      </w:pPr>
      <w:r>
        <w:t>Filters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project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 number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 comparison number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status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date range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created by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finalized supplier</w:t>
      </w:r>
    </w:p>
    <w:p>
      <w:pPr>
        <w:pStyle w:val="Heading2"/>
      </w:pPr>
      <w:r>
        <w:t>Grid columns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number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 reference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project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created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status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no. of suppliers quoted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no. of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finalized supplier or mixed award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linked PO count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actions</w:t>
      </w:r>
    </w:p>
    <w:p>
      <w:pPr>
        <w:pStyle w:val="Heading2"/>
      </w:pPr>
      <w:r>
        <w:t>Actions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open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edit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add supplier quote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convert to PO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cancel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export</w:t>
      </w:r>
    </w:p>
    <w:p>
      <w:pPr>
        <w:pStyle w:val="Heading1"/>
      </w:pPr>
      <w:r>
        <w:t>2. Create Quote Comparison Page</w:t>
      </w:r>
    </w:p>
    <w:p>
      <w:pPr>
        <w:pStyle w:val="Heading2"/>
      </w:pPr>
      <w:r>
        <w:t>Purpose</w:t>
      </w:r>
    </w:p>
    <w:p>
      <w:pPr/>
      <w:r>
        <w:t>Create a sourcing request from approved indent demand.</w:t>
      </w:r>
    </w:p>
    <w:p>
      <w:pPr>
        <w:pStyle w:val="Heading2"/>
      </w:pPr>
      <w:r>
        <w:t>Layout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Step 1: select approved indent or consolidated indent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Step 2: review selected demand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Step 3: create comparison header</w:t>
      </w:r>
    </w:p>
    <w:p>
      <w:pPr>
        <w:pStyle w:val="Heading2"/>
      </w:pPr>
      <w:r>
        <w:t>Main sections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basic information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project selection if required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related indent references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sourcing type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overall notes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line item review</w:t>
      </w:r>
    </w:p>
    <w:p>
      <w:pPr>
        <w:pStyle w:val="Heading2"/>
      </w:pPr>
      <w:r>
        <w:t>Line item fields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 no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line item code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product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quantity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UOM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required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specification from indent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category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current line status</w:t>
      </w:r>
    </w:p>
    <w:p>
      <w:pPr>
        <w:pStyle w:val="Heading2"/>
      </w:pPr>
      <w:r>
        <w:t>Key behavior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allow full-indent selection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allow selected line-item selection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allow grouped/consolidated sourcing by category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prevent duplicate open comparison for the same indent line unless explicitly overridden</w:t>
      </w:r>
    </w:p>
    <w:p>
      <w:pPr>
        <w:pStyle w:val="Heading1"/>
      </w:pPr>
      <w:r>
        <w:t>3. Quote Comparison Detail Page</w:t>
      </w:r>
    </w:p>
    <w:p>
      <w:pPr>
        <w:pStyle w:val="Heading2"/>
      </w:pPr>
      <w:r>
        <w:t>Purpose</w:t>
      </w:r>
    </w:p>
    <w:p>
      <w:pPr/>
      <w:r>
        <w:t>Serve as the main working screen for quote capture, comparison, review, and decision making.</w:t>
      </w:r>
    </w:p>
    <w:p>
      <w:pPr>
        <w:pStyle w:val="Heading2"/>
      </w:pPr>
      <w:r>
        <w:t>Layout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Header summary card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status and stage banner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Left panel: demand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Right panel: supplier quote tabs or supplier columns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Bottom section: notes, attachments, approval history, linked PO references</w:t>
      </w:r>
    </w:p>
    <w:p>
      <w:pPr>
        <w:pStyle w:val="Heading2"/>
      </w:pPr>
      <w:r>
        <w:t>Header summary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number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linked indent(s)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project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status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created by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created 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total line count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quoted supplier count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finalized supplier count</w:t>
      </w:r>
    </w:p>
    <w:p>
      <w:pPr>
        <w:pStyle w:val="Heading2"/>
      </w:pPr>
      <w:r>
        <w:t>Tabs or sections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Overview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Quotes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Matrix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Evaluation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Audit Trail</w:t>
      </w:r>
    </w:p>
    <w:p>
      <w:pPr>
        <w:pStyle w:val="Heading1"/>
      </w:pPr>
      <w:r>
        <w:t>4. Supplier Quote Entry Screen</w:t>
      </w:r>
    </w:p>
    <w:p>
      <w:pPr>
        <w:pStyle w:val="Heading2"/>
      </w:pPr>
      <w:r>
        <w:t>Purpose</w:t>
      </w:r>
    </w:p>
    <w:p>
      <w:pPr/>
      <w:r>
        <w:t>Capture one supplier’s quotation response.</w:t>
      </w:r>
    </w:p>
    <w:p>
      <w:pPr>
        <w:pStyle w:val="Heading2"/>
      </w:pPr>
      <w:r>
        <w:t>Recommended form sections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information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 commercial header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 line response table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attachments and notes</w:t>
      </w:r>
    </w:p>
    <w:p>
      <w:pPr>
        <w:pStyle w:val="Heading2"/>
      </w:pPr>
      <w:r>
        <w:t>Header-level fields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quotation reference no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quotation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validity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payment terms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freight terms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delivery lead time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header notes</w:t>
      </w:r>
    </w:p>
    <w:p>
      <w:pPr>
        <w:pStyle w:val="Heading2"/>
      </w:pPr>
      <w:r>
        <w:t>Line-level fields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quoted quantity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quoted unit rate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discount percent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GST or tax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landed cost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expected delivery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line remarks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compliance indicator</w:t>
      </w:r>
    </w:p>
    <w:p>
      <w:pPr>
        <w:pStyle w:val="Heading2"/>
      </w:pPr>
      <w:r>
        <w:t>Technical fields</w:t>
      </w:r>
    </w:p>
    <w:p>
      <w:pPr/>
      <w:r>
        <w:t>These fields should be dynamic and driven by category template.</w:t>
      </w:r>
    </w:p>
    <w:p>
      <w:pPr/>
      <w:r>
        <w:t>Examples: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brand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make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grade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density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thickness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diameter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size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specification text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warranty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sample approved</w:t>
      </w:r>
    </w:p>
    <w:p>
      <w:pPr>
        <w:pStyle w:val="Heading1"/>
      </w:pPr>
      <w:r>
        <w:t>5. Comparison Matrix Screen</w:t>
      </w:r>
    </w:p>
    <w:p>
      <w:pPr>
        <w:pStyle w:val="Heading2"/>
      </w:pPr>
      <w:r>
        <w:t>Purpose</w:t>
      </w:r>
    </w:p>
    <w:p>
      <w:pPr/>
      <w:r>
        <w:t>Show all suppliers side by side for each demand line.</w:t>
      </w:r>
    </w:p>
    <w:p>
      <w:pPr>
        <w:pStyle w:val="Heading2"/>
      </w:pPr>
      <w:r>
        <w:t>Recommended layout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one row per demand 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one supplier column block per vendor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sticky left columns for item identity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scrollable supplier quote columns</w:t>
      </w:r>
    </w:p>
    <w:p>
      <w:pPr>
        <w:pStyle w:val="Heading2"/>
      </w:pPr>
      <w:r>
        <w:t>Fixed columns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 no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line item code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product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required quantity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UOM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 specification</w:t>
      </w:r>
    </w:p>
    <w:p>
      <w:pPr>
        <w:pStyle w:val="Heading2"/>
      </w:pPr>
      <w:r>
        <w:t>Per-supplier comparison columns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quoted rate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landed cost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lead time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brand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grade or density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compliance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remarks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 indicator</w:t>
      </w:r>
    </w:p>
    <w:p>
      <w:pPr>
        <w:pStyle w:val="Heading2"/>
      </w:pPr>
      <w:r>
        <w:t>Highlighting rules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highlight lowest commercial value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visually flag missing quotes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visually flag technical deviation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visually flag expired quote validity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visually flag partial quantity quote</w:t>
      </w:r>
    </w:p>
    <w:p>
      <w:pPr>
        <w:pStyle w:val="Heading1"/>
      </w:pPr>
      <w:r>
        <w:t>6. Evaluation and Finalization Screen</w:t>
      </w:r>
    </w:p>
    <w:p>
      <w:pPr>
        <w:pStyle w:val="Heading2"/>
      </w:pPr>
      <w:r>
        <w:t>Purpose</w:t>
      </w:r>
    </w:p>
    <w:p>
      <w:pPr/>
      <w:r>
        <w:t>Allow the business to select one quote per line or one supplier for all lines.</w:t>
      </w:r>
    </w:p>
    <w:p>
      <w:pPr>
        <w:pStyle w:val="Heading2"/>
      </w:pPr>
      <w:r>
        <w:t>Layout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summary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evaluation criteria section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line-wise decision grid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 decision remarks section</w:t>
      </w:r>
    </w:p>
    <w:p>
      <w:pPr>
        <w:pStyle w:val="Heading2"/>
      </w:pPr>
      <w:r>
        <w:t>Evaluation modes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direct manual selection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weighted score selection</w:t>
      </w:r>
    </w:p>
    <w:p>
      <w:pPr>
        <w:pStyle w:val="Heading2"/>
      </w:pPr>
      <w:r>
        <w:t>Weighted scoring criteria examples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price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delivery lead time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specification compliance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brand preference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warranty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performance</w:t>
      </w:r>
    </w:p>
    <w:p>
      <w:pPr>
        <w:pStyle w:val="Heading2"/>
      </w:pPr>
      <w:r>
        <w:t>Finalization outputs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line items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 rate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 taxes/charges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 notes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decision remarks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reason for non-lowest selection</w:t>
      </w:r>
    </w:p>
    <w:p>
      <w:pPr>
        <w:pStyle w:val="Heading1"/>
      </w:pPr>
      <w:r>
        <w:t>7. Convert to PO Screen</w:t>
      </w:r>
    </w:p>
    <w:p>
      <w:pPr>
        <w:pStyle w:val="Heading2"/>
      </w:pPr>
      <w:r>
        <w:t>Purpose</w:t>
      </w:r>
    </w:p>
    <w:p>
      <w:pPr/>
      <w:r>
        <w:t>Create PO from finalized quote outcome.</w:t>
      </w:r>
    </w:p>
    <w:p>
      <w:pPr>
        <w:pStyle w:val="Heading2"/>
      </w:pPr>
      <w:r>
        <w:t>Layout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supplier summary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lines preview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commercial carry-forward preview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PO header entry section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create PO action</w:t>
      </w:r>
    </w:p>
    <w:p>
      <w:pPr>
        <w:pStyle w:val="Heading2"/>
      </w:pPr>
      <w:r>
        <w:t>Carry-forward mapping</w:t>
      </w:r>
    </w:p>
    <w:p>
      <w:pPr/>
      <w:r>
        <w:t>Recommended mapping into existing PO structure: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-&gt; `supplierId`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notes -&gt; `notes`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technical values -&gt; line-level brand, grade, specification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finalized rate -&gt; `rate`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discount -&gt; `discountPercent`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GST -&gt; `gstPercent`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line total -&gt; `totalAmount`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 references -&gt; existing `indentRefs`</w:t>
      </w:r>
    </w:p>
    <w:p>
      <w:pPr>
        <w:pStyle w:val="Heading2"/>
      </w:pPr>
      <w:r>
        <w:t>Multi-supplier behavior</w:t>
      </w:r>
    </w:p>
    <w:p>
      <w:pPr/>
      <w:r>
        <w:t>If the comparison has split supplier selection: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create one PO per selected 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group selected lines by 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preserve quote comparison linkage to all generated POs</w:t>
      </w:r>
    </w:p>
    <w:p>
      <w:pPr>
        <w:pStyle w:val="Heading1"/>
      </w:pPr>
      <w:r>
        <w:t>Low-Fidelity Screen Designs</w:t>
      </w:r>
    </w:p>
    <w:p>
      <w:pPr>
        <w:pStyle w:val="Heading1"/>
      </w:pPr>
      <w:r>
        <w:t>A. Quote Comparison List</w:t>
      </w:r>
    </w:p>
    <w:p>
      <w:pPr>
        <w:pStyle w:val="QuoteMono"/>
      </w:pPr>
      <w:r>
        <w:t>+----------------------------------------------------------------------------------+</w:t>
      </w:r>
    </w:p>
    <w:p>
      <w:pPr>
        <w:pStyle w:val="QuoteMono"/>
      </w:pPr>
      <w:r>
        <w:t>| Quote Comparison                                               [Create New]      |</w:t>
      </w:r>
    </w:p>
    <w:p>
      <w:pPr>
        <w:pStyle w:val="QuoteMono"/>
      </w:pPr>
      <w:r>
        <w:t>+----------------------------------------------------------------------------------+</w:t>
      </w:r>
    </w:p>
    <w:p>
      <w:pPr>
        <w:pStyle w:val="QuoteMono"/>
      </w:pPr>
      <w:r>
        <w:t>| Filters: Project | Status | Supplier | Date Range | Indent | Finalized Supplier |</w:t>
      </w:r>
    </w:p>
    <w:p>
      <w:pPr>
        <w:pStyle w:val="QuoteMono"/>
      </w:pPr>
      <w:r>
        <w:t>+----------------------------------------------------------------------------------+</w:t>
      </w:r>
    </w:p>
    <w:p>
      <w:pPr>
        <w:pStyle w:val="QuoteMono"/>
      </w:pPr>
      <w:r>
        <w:t>| Summary: Open | Under Evaluation | Finalized | Converted to PO                   |</w:t>
      </w:r>
    </w:p>
    <w:p>
      <w:pPr>
        <w:pStyle w:val="QuoteMono"/>
      </w:pPr>
      <w:r>
        <w:t>+----------------------------------------------------------------------------------+</w:t>
      </w:r>
    </w:p>
    <w:p>
      <w:pPr>
        <w:pStyle w:val="QuoteMono"/>
      </w:pPr>
      <w:r>
        <w:t>| No | Comparison No | Project | Indent | Status | Suppliers | Finalized | Actions |</w:t>
      </w:r>
    </w:p>
    <w:p>
      <w:pPr>
        <w:pStyle w:val="QuoteMono"/>
      </w:pPr>
      <w:r>
        <w:t>|----|---------------|---------|--------|--------|-----------|-----------|---------|</w:t>
      </w:r>
    </w:p>
    <w:p>
      <w:pPr>
        <w:pStyle w:val="QuoteMono"/>
      </w:pPr>
      <w:r>
        <w:t>| 01 | QC-00045      | Aster   | IND-11 | Eval   | 3         | Pending   | View    |</w:t>
      </w:r>
    </w:p>
    <w:p>
      <w:pPr>
        <w:pStyle w:val="QuoteMono"/>
      </w:pPr>
      <w:r>
        <w:t>| 02 | QC-00046      | Cedar   | IND-22 | Final  | 4         | ABC Co    | PO      |</w:t>
      </w:r>
    </w:p>
    <w:p>
      <w:pPr>
        <w:pStyle w:val="QuoteMono"/>
      </w:pPr>
      <w:r>
        <w:t>+----------------------------------------------------------------------------------+</w:t>
      </w:r>
    </w:p>
    <w:p>
      <w:pPr>
        <w:pStyle w:val="Heading1"/>
      </w:pPr>
      <w:r>
        <w:t>B. Quote Comparison Detail</w:t>
      </w:r>
    </w:p>
    <w:p>
      <w:pPr>
        <w:pStyle w:val="QuoteMono"/>
      </w:pPr>
      <w:r>
        <w:t>+--------------------------------------------------------------------------------------+</w:t>
      </w:r>
    </w:p>
    <w:p>
      <w:pPr>
        <w:pStyle w:val="QuoteMono"/>
      </w:pPr>
      <w:r>
        <w:t>| QC-00045 | Project: Aster | Indent: IND-11 | Status: Under Evaluation               |</w:t>
      </w:r>
    </w:p>
    <w:p>
      <w:pPr>
        <w:pStyle w:val="QuoteMono"/>
      </w:pPr>
      <w:r>
        <w:t>+--------------------------------------------------------------------------------------+</w:t>
      </w:r>
    </w:p>
    <w:p>
      <w:pPr>
        <w:pStyle w:val="QuoteMono"/>
      </w:pPr>
      <w:r>
        <w:t>| Tabs: Overview | Supplier Quotes | Comparison Matrix | Evaluation | Audit            |</w:t>
      </w:r>
    </w:p>
    <w:p>
      <w:pPr>
        <w:pStyle w:val="QuoteMono"/>
      </w:pPr>
      <w:r>
        <w:t>+--------------------------------------------------------------------------------------+</w:t>
      </w:r>
    </w:p>
    <w:p>
      <w:pPr>
        <w:pStyle w:val="QuoteMono"/>
      </w:pPr>
      <w:r>
        <w:t>| Demand Lines                                | Supplier Comparison                     |</w:t>
      </w:r>
    </w:p>
    <w:p>
      <w:pPr>
        <w:pStyle w:val="QuoteMono"/>
      </w:pPr>
      <w:r>
        <w:t>|---------------------------------------------|-----------------------------------------|</w:t>
      </w:r>
    </w:p>
    <w:p>
      <w:pPr>
        <w:pStyle w:val="QuoteMono"/>
      </w:pPr>
      <w:r>
        <w:t>| Line 1: Cement OPC 53, Qty 500 bags         | Supplier A | Supplier B | Supplier C  |</w:t>
      </w:r>
    </w:p>
    <w:p>
      <w:pPr>
        <w:pStyle w:val="QuoteMono"/>
      </w:pPr>
      <w:r>
        <w:t>| Line 2: TMT 12mm, Qty 4 MT                  | Rate       | Rate       | Rate        |</w:t>
      </w:r>
    </w:p>
    <w:p>
      <w:pPr>
        <w:pStyle w:val="QuoteMono"/>
      </w:pPr>
      <w:r>
        <w:t>| Line 3: Pipe 4 inch, Qty 120 nos            | Brand      | Brand      | Brand       |</w:t>
      </w:r>
    </w:p>
    <w:p>
      <w:pPr>
        <w:pStyle w:val="QuoteMono"/>
      </w:pPr>
      <w:r>
        <w:t>|                                             | Lead Time  | Lead Time  | Lead Time   |</w:t>
      </w:r>
    </w:p>
    <w:p>
      <w:pPr>
        <w:pStyle w:val="QuoteMono"/>
      </w:pPr>
      <w:r>
        <w:t>+--------------------------------------------------------------------------------------+</w:t>
      </w:r>
    </w:p>
    <w:p>
      <w:pPr>
        <w:pStyle w:val="QuoteMono"/>
      </w:pPr>
      <w:r>
        <w:t>| Notes | Attachments | Approval Remarks | Linked POs                                 |</w:t>
      </w:r>
    </w:p>
    <w:p>
      <w:pPr>
        <w:pStyle w:val="QuoteMono"/>
      </w:pPr>
      <w:r>
        <w:t>+--------------------------------------------------------------------------------------+</w:t>
      </w:r>
    </w:p>
    <w:p>
      <w:pPr>
        <w:pStyle w:val="Heading1"/>
      </w:pPr>
      <w:r>
        <w:t>C. Finalization Screen</w:t>
      </w:r>
    </w:p>
    <w:p>
      <w:pPr>
        <w:pStyle w:val="QuoteMono"/>
      </w:pPr>
      <w:r>
        <w:t>+----------------------------------------------------------------------------------+</w:t>
      </w:r>
    </w:p>
    <w:p>
      <w:pPr>
        <w:pStyle w:val="QuoteMono"/>
      </w:pPr>
      <w:r>
        <w:t>| Finalization                                                                    |</w:t>
      </w:r>
    </w:p>
    <w:p>
      <w:pPr>
        <w:pStyle w:val="QuoteMono"/>
      </w:pPr>
      <w:r>
        <w:t>+----------------------------------------------------------------------------------+</w:t>
      </w:r>
    </w:p>
    <w:p>
      <w:pPr>
        <w:pStyle w:val="QuoteMono"/>
      </w:pPr>
      <w:r>
        <w:t>| Evaluation Mode: ( ) Manual Selection   ( ) Weighted Score                      |</w:t>
      </w:r>
    </w:p>
    <w:p>
      <w:pPr>
        <w:pStyle w:val="QuoteMono"/>
      </w:pPr>
      <w:r>
        <w:t>+----------------------------------------------------------------------------------+</w:t>
      </w:r>
    </w:p>
    <w:p>
      <w:pPr>
        <w:pStyle w:val="QuoteMono"/>
      </w:pPr>
      <w:r>
        <w:t>| Item               | Lowest Quote | Recommended | Selected Supplier | Reason     |</w:t>
      </w:r>
    </w:p>
    <w:p>
      <w:pPr>
        <w:pStyle w:val="QuoteMono"/>
      </w:pPr>
      <w:r>
        <w:t>|--------------------|-------------|-------------|-------------------|------------|</w:t>
      </w:r>
    </w:p>
    <w:p>
      <w:pPr>
        <w:pStyle w:val="QuoteMono"/>
      </w:pPr>
      <w:r>
        <w:t>| Cement OPC 53      | Supplier B  | Supplier A  | Supplier A        | Better lead|</w:t>
      </w:r>
    </w:p>
    <w:p>
      <w:pPr>
        <w:pStyle w:val="QuoteMono"/>
      </w:pPr>
      <w:r>
        <w:t>| TMT 12mm           | Supplier C  | Supplier C  | Supplier C        | Lowest rate|</w:t>
      </w:r>
    </w:p>
    <w:p>
      <w:pPr>
        <w:pStyle w:val="QuoteMono"/>
      </w:pPr>
      <w:r>
        <w:t>+----------------------------------------------------------------------------------+</w:t>
      </w:r>
    </w:p>
    <w:p>
      <w:pPr>
        <w:pStyle w:val="QuoteMono"/>
      </w:pPr>
      <w:r>
        <w:t>| Final remarks:                                                                  |</w:t>
      </w:r>
    </w:p>
    <w:p>
      <w:pPr>
        <w:pStyle w:val="QuoteMono"/>
      </w:pPr>
      <w:r>
        <w:t>| [............................................................................]  |</w:t>
      </w:r>
    </w:p>
    <w:p>
      <w:pPr>
        <w:pStyle w:val="QuoteMono"/>
      </w:pPr>
      <w:r>
        <w:t>|                                    [Save Draft] [Finalize]                      |</w:t>
      </w:r>
    </w:p>
    <w:p>
      <w:pPr>
        <w:pStyle w:val="QuoteMono"/>
      </w:pPr>
      <w:r>
        <w:t>+----------------------------------------------------------------------------------+</w:t>
      </w:r>
    </w:p>
    <w:p>
      <w:pPr>
        <w:pStyle w:val="Heading1"/>
      </w:pPr>
      <w:r>
        <w:t>Frontend Technical Design</w:t>
      </w:r>
    </w:p>
    <w:p>
      <w:pPr>
        <w:pStyle w:val="Heading1"/>
      </w:pPr>
      <w:r>
        <w:t>Recommended React Module Structure</w:t>
      </w:r>
    </w:p>
    <w:p>
      <w:pPr/>
      <w:r>
        <w:t>Suggested UI module path: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`SC UI/src/Modules/QuoteComparison/index.js`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`SC UI/src/Modules/QuoteComparison/list.js`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`SC UI/src/Modules/QuoteComparison/filter.js`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`SC UI/src/Modules/QuoteComparison/details.js`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`SC UI/src/Modules/QuoteComparison/create.js`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`SC UI/src/Modules/QuoteComparison/ComparisonMatrix.js`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`SC UI/src/Modules/QuoteComparison/SupplierQuoteForm.js`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`SC UI/src/Modules/QuoteComparison/FinalizeModal.js`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`SC UI/src/Modules/QuoteComparison/ConvertToPO.js`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`SC UI/src/Modules/QuoteComparison/style.scss`</w:t>
      </w:r>
    </w:p>
    <w:p>
      <w:pPr>
        <w:pStyle w:val="Heading1"/>
      </w:pPr>
      <w:r>
        <w:t>Shared UI Components to Reuse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list and table framework used by Indent and PurchaseOrder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filter component pattern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details popup or side panel patterns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upload and file attachment components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confirmation modal pattern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existing autocomplete/select components</w:t>
      </w:r>
    </w:p>
    <w:p>
      <w:pPr>
        <w:pStyle w:val="Heading1"/>
      </w:pPr>
      <w:r>
        <w:t>Frontend State Requirements</w:t>
      </w:r>
    </w:p>
    <w:p>
      <w:pPr/>
      <w:r>
        <w:t>The detail page should maintain state for: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header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demand line list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quote list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comparison view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evaluation criteria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suppliers by 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attachments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audit trail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PO conversion preview</w:t>
      </w:r>
    </w:p>
    <w:p>
      <w:pPr>
        <w:pStyle w:val="Heading1"/>
      </w:pPr>
      <w:r>
        <w:t>Backend Technical Design</w:t>
      </w:r>
    </w:p>
    <w:p>
      <w:pPr>
        <w:pStyle w:val="Heading1"/>
      </w:pPr>
      <w:r>
        <w:t>Proposed Controllers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`QuoteComparisonController`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`SupplierQuoteController`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`QuoteComparisonEvaluationController`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`QuoteComparisonReportController`</w:t>
      </w:r>
    </w:p>
    <w:p>
      <w:pPr>
        <w:pStyle w:val="Heading1"/>
      </w:pPr>
      <w:r>
        <w:t>Suggested API Endpoints</w:t>
      </w:r>
    </w:p>
    <w:p>
      <w:pPr>
        <w:pStyle w:val="Heading2"/>
      </w:pPr>
      <w:r>
        <w:t>Comparison header and line APIs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`POST /api/inventory/quote-comparison/create`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`POST /api/inventory/quote-comparison`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`GET /api/inventory/quote-comparison/{id}`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`PUT /api/inventory/quote-comparison/{id}`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`PATCH /api/inventory/quote-comparison/{id}/cancel`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`GET /api/inventory/quote-comparison/{id}/audit`</w:t>
      </w:r>
    </w:p>
    <w:p>
      <w:pPr>
        <w:pStyle w:val="Heading2"/>
      </w:pPr>
      <w:r>
        <w:t>Supplier quote APIs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`POST /api/inventory/quote-comparison/{id}/supplier-quote`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`PUT /api/inventory/quote-comparison/{id}/supplier-quote/{supplierQuoteId}`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`GET /api/inventory/quote-comparison/{id}/supplier-quotes`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`GET /api/inventory/quote-comparison/{id}/comparison-matrix`</w:t>
      </w:r>
    </w:p>
    <w:p>
      <w:pPr>
        <w:pStyle w:val="Heading2"/>
      </w:pPr>
      <w:r>
        <w:t>Evaluation and finalization APIs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`POST /api/inventory/quote-comparison/{id}/evaluate`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`POST /api/inventory/quote-comparison/{id}/finalize`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`POST /api/inventory/quote-comparison/{id}/reopen`</w:t>
      </w:r>
    </w:p>
    <w:p>
      <w:pPr>
        <w:pStyle w:val="Heading2"/>
      </w:pPr>
      <w:r>
        <w:t>PO integration APIs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`GET /api/inventory/quote-comparison/{id}/po-preview`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`POST /api/inventory/quote-comparison/{id}/create-po`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`GET /api/inventory/quote-comparison/{id}/linked-pos`</w:t>
      </w:r>
    </w:p>
    <w:p>
      <w:pPr>
        <w:pStyle w:val="Heading2"/>
      </w:pPr>
      <w:r>
        <w:t>Reports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`POST /api/inventory/quote-comparison/report`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`POST /api/inventory/quote-comparison/export/excel`</w:t>
      </w:r>
    </w:p>
    <w:p>
      <w:pPr>
        <w:pStyle w:val="Heading1"/>
      </w:pPr>
      <w:r>
        <w:t>API Design Notes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APIs should follow existing inventory service pagination/filter patterns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 comparison data should be filterable via `FilterDataList`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file attachments should reuse current file upload/download services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PO conversion should reuse the existing PO builder model as much as possible</w:t>
      </w:r>
    </w:p>
    <w:p>
      <w:pPr>
        <w:pStyle w:val="Heading1"/>
      </w:pPr>
      <w:r>
        <w:t>Domain Model Proposal</w:t>
      </w:r>
    </w:p>
    <w:p>
      <w:pPr>
        <w:pStyle w:val="Heading1"/>
      </w:pPr>
      <w:r>
        <w:t>1. QuoteComparisonHeader</w:t>
      </w:r>
    </w:p>
    <w:p>
      <w:pPr/>
      <w:r>
        <w:t>Suggested fields: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comparisonNumber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indentReferenceMode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projectName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tenantCode or tenant summary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status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sourcingType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createdBy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createdDate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finalizedDate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overallNotes</w:t>
      </w:r>
    </w:p>
    <w:p>
      <w:pPr>
        <w:pStyle w:val="Heading1"/>
      </w:pPr>
      <w:r>
        <w:t>2. QuoteComparisonLine</w:t>
      </w:r>
    </w:p>
    <w:p>
      <w:pPr/>
      <w:r>
        <w:t>Suggested fields: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quoteComparisonHeaderId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indentNo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indentLineItemCode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productId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productNameSnapshot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quantityRequired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uomSnapshot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indentSpecificationSnapshot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categorySnapshot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requiredDate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lineStatus</w:t>
      </w:r>
    </w:p>
    <w:p>
      <w:pPr>
        <w:pStyle w:val="Heading1"/>
      </w:pPr>
      <w:r>
        <w:t>3. SupplierQuoteHeader</w:t>
      </w:r>
    </w:p>
    <w:p>
      <w:pPr/>
      <w:r>
        <w:t>Suggested fields: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quoteComparisonHeaderId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quotationRefNo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quotationDate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validityDate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paymentTerms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deliveryTerms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freightTerms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leadTimeDays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headerNotes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quoteRevisionNo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status</w:t>
      </w:r>
    </w:p>
    <w:p>
      <w:pPr>
        <w:pStyle w:val="Heading1"/>
      </w:pPr>
      <w:r>
        <w:t>4. SupplierQuoteLine</w:t>
      </w:r>
    </w:p>
    <w:p>
      <w:pPr/>
      <w:r>
        <w:t>Suggested fields: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supplierQuoteHeaderId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quoteComparisonLineId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quotedQuantity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quotedRate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discountPercent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taxPercent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landedAmount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expectedDeliveryDate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lineRemarks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complianceStatus</w:t>
      </w:r>
    </w:p>
    <w:p>
      <w:pPr>
        <w:pStyle w:val="Heading1"/>
      </w:pPr>
      <w:r>
        <w:t>5. QuoteAttributeDefinition</w:t>
      </w:r>
    </w:p>
    <w:p>
      <w:pPr/>
      <w:r>
        <w:t>Suggested fields: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categoryId or procurementType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attributeCode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attributeLabel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attributeType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isMandatory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displayOrder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isCommercial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isTechnical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isDelivery</w:t>
      </w:r>
    </w:p>
    <w:p>
      <w:pPr>
        <w:pStyle w:val="Heading1"/>
      </w:pPr>
      <w:r>
        <w:t>6. QuoteAttributeValue</w:t>
      </w:r>
    </w:p>
    <w:p>
      <w:pPr/>
      <w:r>
        <w:t>Suggested fields: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supplierQuoteLineId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attributeDefinitionId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attributeValueText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attributeValueNumber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attributeValueBoolean</w:t>
      </w:r>
    </w:p>
    <w:p>
      <w:pPr>
        <w:pStyle w:val="Heading1"/>
      </w:pPr>
      <w:r>
        <w:t>7. QuoteFinalization</w:t>
      </w:r>
    </w:p>
    <w:p>
      <w:pPr/>
      <w:r>
        <w:t>Suggested fields: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quoteComparisonHeaderId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quoteComparisonLineId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selectedSupplierQuoteLineId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selectedSupplierId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finalRate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finalTaxPercent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finalLandedAmount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finalRemarks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selectionReason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approvedBy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approvedDate</w:t>
      </w:r>
    </w:p>
    <w:p>
      <w:pPr>
        <w:pStyle w:val="Heading1"/>
      </w:pPr>
      <w:r>
        <w:t>8. QuoteToPoRef</w:t>
      </w:r>
    </w:p>
    <w:p>
      <w:pPr/>
      <w:r>
        <w:t>Suggested fields: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quoteComparisonHeaderId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quoteComparisonLineId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supplierQuoteLineId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purchaseOrderId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purchaseOrderLineId</w:t>
      </w:r>
    </w:p>
    <w:p>
      <w:pPr>
        <w:pStyle w:val="Heading1"/>
      </w:pPr>
      <w:r>
        <w:t>Data Relationship Summary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one comparison header -&gt; many comparison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one comparison header -&gt; many supplier quote headers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one supplier quote header -&gt; many supplier quote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one comparison line -&gt; many supplier quote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one comparison line -&gt; one finalization record in normal case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one comparison header -&gt; one or many POs depending on split supplier selection</w:t>
      </w:r>
    </w:p>
    <w:p>
      <w:pPr>
        <w:pStyle w:val="Heading1"/>
      </w:pPr>
      <w:r>
        <w:t>Integration with Existing Purchase Order Model</w:t>
      </w:r>
    </w:p>
    <w:p>
      <w:pPr/>
      <w:r>
        <w:t>The current PO model already supports: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header information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line-level rate, discount, GST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line-level brand, grade, diameter, specification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 line references through `PurchaseOrderIndentRef`</w:t>
      </w:r>
    </w:p>
    <w:p>
      <w:pPr/>
      <w:r>
        <w:t>This is useful because quote finalization can map cleanly into the existing PO design.</w:t>
      </w:r>
    </w:p>
    <w:p>
      <w:pPr>
        <w:pStyle w:val="Heading2"/>
      </w:pPr>
      <w:r>
        <w:t>Proposed conversion mapping</w:t>
      </w:r>
    </w:p>
    <w:p>
      <w:pPr/>
      <w:r>
        <w:t>From final selected supplier quote line to PO line: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`productId` -&gt; `CreatePoLineRequest.productId`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`quantityRequired` or approved quantity -&gt; `quantity`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brand -&gt; `brand`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grade -&gt; `grade`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specification -&gt; `specification`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rate -&gt; `rate`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discount -&gt; `discountPercent`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tax -&gt; `gstPercent`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computed net rate -&gt; `netRate`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computed amount -&gt; `totalAmount`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indent references -&gt; `indentRefs`</w:t>
      </w:r>
    </w:p>
    <w:p>
      <w:pPr>
        <w:pStyle w:val="Heading2"/>
      </w:pPr>
      <w:r>
        <w:t>PO header mapping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selected supplier -&gt; `supplierId`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commercial notes -&gt; `notes`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project or sourcing summary -&gt; `subject` or `projectName`</w:t>
      </w:r>
    </w:p>
    <w:p>
      <w:pPr>
        <w:pStyle w:val="Heading1"/>
      </w:pPr>
      <w:r>
        <w:t>Validation Rules</w:t>
      </w:r>
    </w:p>
    <w:p>
      <w:pPr>
        <w:pStyle w:val="Heading1"/>
      </w:pPr>
      <w:r>
        <w:t>Header validations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must reference at least one approved indent 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duplicate active comparison for the same indent line should be blocked or warned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cannot be finalized without at least one valid supplier quote</w:t>
      </w:r>
    </w:p>
    <w:p>
      <w:pPr>
        <w:pStyle w:val="Heading1"/>
      </w:pPr>
      <w:r>
        <w:t>Supplier quote validations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must be selected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 must have at least one responded 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validity date cannot be before quotation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commercial values must be non-negative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quoted quantity cannot exceed configured business limits</w:t>
      </w:r>
    </w:p>
    <w:p>
      <w:pPr>
        <w:pStyle w:val="Heading1"/>
      </w:pPr>
      <w:r>
        <w:t>Line validations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partial quantity should be explicitly marked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mandatory technical attributes must be filled before evaluation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expired quotes should not be finalized without override</w:t>
      </w:r>
    </w:p>
    <w:p>
      <w:pPr>
        <w:pStyle w:val="Heading1"/>
      </w:pPr>
      <w:r>
        <w:t>Finalization validations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one line must have at most one active selected supplier outcome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non-lowest selection requires reason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technically non-compliant line should require explicit override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finalized lines cannot be edited unless reopened</w:t>
      </w:r>
    </w:p>
    <w:p>
      <w:pPr>
        <w:pStyle w:val="Heading1"/>
      </w:pPr>
      <w:r>
        <w:t>Status Model</w:t>
      </w:r>
    </w:p>
    <w:p>
      <w:pPr/>
      <w:r>
        <w:t>Suggested status lifecycle: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Draft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Open for Quotes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Quotes Received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Under Evaluation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Partially Finalized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Converted to PO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Cancelled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Closed</w:t>
      </w:r>
    </w:p>
    <w:p>
      <w:pPr>
        <w:pStyle w:val="Heading1"/>
      </w:pPr>
      <w:r>
        <w:t>Permission Model</w:t>
      </w:r>
    </w:p>
    <w:p>
      <w:pPr/>
      <w:r>
        <w:t>Recommended access by role: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156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List/View</w:t>
            </w:r>
          </w:p>
        </w:tc>
        <w:tc>
          <w:tcPr>
            <w:tcW w:type="dxa" w:w="156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Create/Edit</w:t>
            </w:r>
          </w:p>
        </w:tc>
        <w:tc>
          <w:tcPr>
            <w:tcW w:type="dxa" w:w="156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Add Supplier Quotes</w:t>
            </w:r>
          </w:p>
        </w:tc>
        <w:tc>
          <w:tcPr>
            <w:tcW w:type="dxa" w:w="156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Finalize</w:t>
            </w:r>
          </w:p>
        </w:tc>
        <w:tc>
          <w:tcPr>
            <w:tcW w:type="dxa" w:w="1560"/>
            <w:shd w:fill="E8EEF5"/>
          </w:tcPr>
          <w:p>
            <w:r>
              <w:rPr>
                <w:rFonts w:ascii="Calibri" w:hAnsi="Calibri"/>
                <w:b/>
                <w:sz w:val="20"/>
              </w:rPr>
              <w:t>Convert to PO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purchase-manager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project-manager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Limited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Recommend only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store-incharge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View only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management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View only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Optional approval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</w:tr>
    </w:tbl>
    <w:p/>
    <w:p>
      <w:pPr>
        <w:pStyle w:val="Heading1"/>
      </w:pPr>
      <w:r>
        <w:t>Reporting Design</w:t>
      </w:r>
    </w:p>
    <w:p>
      <w:pPr/>
      <w:r>
        <w:t>Recommended reports: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 comparison register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participation report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finalization turnaround report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vendor win/loss report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lowest vs selected quote variance report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quote-to-PO conversion report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category-wise quote comparison analytics</w:t>
      </w:r>
    </w:p>
    <w:p>
      <w:pPr>
        <w:pStyle w:val="Heading1"/>
      </w:pPr>
      <w:r>
        <w:t>Notifications</w:t>
      </w:r>
    </w:p>
    <w:p>
      <w:pPr/>
      <w:r>
        <w:t>Recommended notifications: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created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quote pending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all supplier quotes received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validity expiry approaching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finalization completed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PO created from comparison</w:t>
      </w:r>
    </w:p>
    <w:p>
      <w:pPr>
        <w:pStyle w:val="Heading1"/>
      </w:pPr>
      <w:r>
        <w:t>Non-Functional Considerations</w:t>
      </w:r>
    </w:p>
    <w:p>
      <w:pPr>
        <w:pStyle w:val="Heading2"/>
      </w:pPr>
      <w:r>
        <w:t>Performance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comparison matrix should be optimized for many suppliers and many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header list should use pagination like existing list pages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heavy comparison datasets should be server-prepared rather than fully computed in the browser</w:t>
      </w:r>
    </w:p>
    <w:p>
      <w:pPr>
        <w:pStyle w:val="Heading2"/>
      </w:pPr>
      <w:r>
        <w:t>Auditability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all supplier revisions should be preserved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finalization action should capture actor and timestamp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PO creation should preserve source comparison traceability</w:t>
      </w:r>
    </w:p>
    <w:p>
      <w:pPr>
        <w:pStyle w:val="Heading2"/>
      </w:pPr>
      <w:r>
        <w:t>Attachment handling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quote attachments should reuse current inventory file storage flow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downloaded attachments should preserve source supplier quote association</w:t>
      </w:r>
    </w:p>
    <w:p>
      <w:pPr>
        <w:pStyle w:val="Heading2"/>
      </w:pPr>
      <w:r>
        <w:t>Export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list view and comparison matrix export should be supported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exported sheet should show selected supplier vs all quoted suppliers</w:t>
      </w:r>
    </w:p>
    <w:p>
      <w:pPr>
        <w:pStyle w:val="Heading1"/>
      </w:pPr>
      <w:r>
        <w:t>MVP Recommendation</w:t>
      </w:r>
    </w:p>
    <w:p>
      <w:pPr>
        <w:pStyle w:val="Heading1"/>
      </w:pPr>
      <w:r>
        <w:t>Phase 1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create comparison from indent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capture multiple supplier quotes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compare commercial and basic technical values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finalize line-wise or full comparison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create PO from finalized quote</w:t>
      </w:r>
    </w:p>
    <w:p>
      <w:pPr>
        <w:pStyle w:val="Heading1"/>
      </w:pPr>
      <w:r>
        <w:t>Phase 2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configurable attribute templates by category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weighted scoring model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split-award automation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quote revision comparison history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reports and management dashboards</w:t>
      </w:r>
    </w:p>
    <w:p>
      <w:pPr>
        <w:pStyle w:val="Heading1"/>
      </w:pPr>
      <w:r>
        <w:t>Phase 3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approval workflow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supplier portal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automated RFQ communication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vendor performance score integration</w:t>
      </w:r>
    </w:p>
    <w:p>
      <w:pPr>
        <w:pStyle w:val="Heading1"/>
      </w:pPr>
      <w:r>
        <w:t>Open Design Questions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should one indent line be allowed in multiple active comparisons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should finalization support split quantity across multiple suppliers for the same 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should comparison operate only at product level or also at grouped commodity level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should category attribute templates be managed by admin or by purchase master users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should technical approval be separate from commercial approval for certain categories</w:t>
      </w:r>
    </w:p>
    <w:p>
      <w:pPr>
        <w:pStyle w:val="Heading1"/>
      </w:pPr>
      <w:r>
        <w:t>Recommended Final Technical Direction</w:t>
      </w:r>
    </w:p>
    <w:p>
      <w:pPr/>
      <w:r>
        <w:t>The module should be implemented as a **generic procurement comparison engine** rather than a simple quote-entry form.</w:t>
      </w:r>
    </w:p>
    <w:p>
      <w:pPr/>
      <w:r>
        <w:t>That means the final design should: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remain tightly linked to indent and PO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support multi-supplier line-by-line comparison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allow category-driven technical fields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preserve full sourcing history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t>convert cleanly into the existing PO structure</w:t>
      </w:r>
    </w:p>
    <w:p>
      <w:pPr/>
      <w:r>
        <w:t>This direction fits both the current ERP architecture and the real procurement behavior where vendor selection often depends on brand, quality, delivery, and compliance in addition to rate.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Mono">
    <w:name w:val="QuoteMono"/>
    <w:basedOn w:val="Normal"/>
    <w:pPr>
      <w:spacing w:before="60" w:after="60"/>
      <w:ind w:left="216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